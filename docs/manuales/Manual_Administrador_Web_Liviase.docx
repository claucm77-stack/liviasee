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media/image10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media/image14.pn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83DCC" w14:textId="77777777" w:rsidR="00F65A16" w:rsidRDefault="00000000">
      <w:pPr>
        <w:jc w:val="center"/>
      </w:pPr>
      <w:r>
        <w:rPr>
          <w:noProof/>
        </w:rPr>
        <w:drawing>
          <wp:inline distT="0" distB="0" distL="0" distR="0" wp14:anchorId="79F6C9B8" wp14:editId="0BA58B29">
            <wp:extent cx="2194560" cy="67299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n_martin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672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76A9D" w14:textId="77777777" w:rsidR="00F65A16" w:rsidRPr="00D817AE" w:rsidRDefault="00000000">
      <w:pPr>
        <w:spacing w:before="480" w:after="160"/>
        <w:jc w:val="center"/>
        <w:rPr>
          <w:lang w:val="es-CO"/>
        </w:rPr>
      </w:pPr>
      <w:r w:rsidRPr="00D817AE">
        <w:rPr>
          <w:b/>
          <w:color w:val="F3CE00"/>
          <w:lang w:val="es-CO"/>
        </w:rPr>
        <w:t>Manual de uso</w:t>
      </w:r>
    </w:p>
    <w:p w14:paraId="3011E905" w14:textId="77777777" w:rsidR="00F65A16" w:rsidRPr="00D817AE" w:rsidRDefault="00000000">
      <w:pPr>
        <w:spacing w:after="160"/>
        <w:jc w:val="center"/>
        <w:rPr>
          <w:lang w:val="es-CO"/>
        </w:rPr>
      </w:pPr>
      <w:r w:rsidRPr="00D817AE">
        <w:rPr>
          <w:b/>
          <w:color w:val="17385C"/>
          <w:sz w:val="54"/>
          <w:lang w:val="es-CO"/>
        </w:rPr>
        <w:t xml:space="preserve">Administrador web </w:t>
      </w:r>
      <w:proofErr w:type="spellStart"/>
      <w:r w:rsidRPr="00D817AE">
        <w:rPr>
          <w:b/>
          <w:color w:val="17385C"/>
          <w:sz w:val="54"/>
          <w:lang w:val="es-CO"/>
        </w:rPr>
        <w:t>Livi@se</w:t>
      </w:r>
      <w:proofErr w:type="spellEnd"/>
    </w:p>
    <w:p w14:paraId="3A253271" w14:textId="77777777" w:rsidR="00F65A16" w:rsidRPr="00D817AE" w:rsidRDefault="00000000">
      <w:pPr>
        <w:spacing w:after="480"/>
        <w:jc w:val="center"/>
        <w:rPr>
          <w:lang w:val="es-CO"/>
        </w:rPr>
      </w:pPr>
      <w:r w:rsidRPr="00D817AE">
        <w:rPr>
          <w:color w:val="5A6065"/>
          <w:sz w:val="27"/>
          <w:lang w:val="es-CO"/>
        </w:rPr>
        <w:t>Gestión operativa de usuarios, contenidos, actividades, videos, micronegocios, entidades y trazabilidad.</w:t>
      </w:r>
    </w:p>
    <w:tbl>
      <w:tblPr>
        <w:tblW w:w="0" w:type="auto"/>
        <w:jc w:val="center"/>
        <w:tblBorders>
          <w:top w:val="single" w:sz="6" w:space="0" w:color="D7DEE4"/>
          <w:left w:val="single" w:sz="6" w:space="0" w:color="D7DEE4"/>
          <w:bottom w:val="single" w:sz="6" w:space="0" w:color="D7DEE4"/>
          <w:right w:val="single" w:sz="6" w:space="0" w:color="D7DEE4"/>
          <w:insideH w:val="single" w:sz="6" w:space="0" w:color="D7DEE4"/>
          <w:insideV w:val="single" w:sz="6" w:space="0" w:color="D7DEE4"/>
        </w:tblBorders>
        <w:tblLook w:val="04A0" w:firstRow="1" w:lastRow="0" w:firstColumn="1" w:lastColumn="0" w:noHBand="0" w:noVBand="1"/>
      </w:tblPr>
      <w:tblGrid>
        <w:gridCol w:w="9360"/>
      </w:tblGrid>
      <w:tr w:rsidR="00F65A16" w:rsidRPr="00D817AE" w14:paraId="7CBBA3D4" w14:textId="77777777">
        <w:trPr>
          <w:jc w:val="center"/>
        </w:trPr>
        <w:tc>
          <w:tcPr>
            <w:tcW w:w="9360" w:type="dxa"/>
            <w:shd w:val="clear" w:color="auto" w:fill="FFF8D8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00CF9C9" w14:textId="77777777" w:rsidR="00F65A16" w:rsidRPr="00D817AE" w:rsidRDefault="00000000">
            <w:pPr>
              <w:spacing w:after="60"/>
              <w:rPr>
                <w:lang w:val="es-CO"/>
              </w:rPr>
            </w:pPr>
            <w:r w:rsidRPr="00D817AE">
              <w:rPr>
                <w:b/>
                <w:color w:val="1F4D78"/>
                <w:sz w:val="21"/>
                <w:lang w:val="es-CO"/>
              </w:rPr>
              <w:t>Alcance del documento</w:t>
            </w:r>
          </w:p>
          <w:p w14:paraId="4CD75A9A" w14:textId="77777777" w:rsidR="00F65A16" w:rsidRPr="00D817AE" w:rsidRDefault="00000000">
            <w:pPr>
              <w:spacing w:after="0"/>
              <w:rPr>
                <w:lang w:val="es-CO"/>
              </w:rPr>
            </w:pPr>
            <w:r w:rsidRPr="00D817AE">
              <w:rPr>
                <w:color w:val="282D32"/>
                <w:sz w:val="21"/>
                <w:lang w:val="es-CO"/>
              </w:rPr>
              <w:t>Guía paso a paso para iniciar sesión, crear usuarios, administrar actividades, publicar videos, registrar micronegocios y usar los módulos principales.</w:t>
            </w:r>
          </w:p>
        </w:tc>
      </w:tr>
    </w:tbl>
    <w:p w14:paraId="4588ECB5" w14:textId="4B4DB4B3" w:rsidR="00F65A16" w:rsidRPr="00D817AE" w:rsidRDefault="00000000">
      <w:pPr>
        <w:spacing w:before="560"/>
        <w:jc w:val="center"/>
        <w:rPr>
          <w:lang w:val="es-CO"/>
        </w:rPr>
      </w:pPr>
      <w:r w:rsidRPr="00D817AE">
        <w:rPr>
          <w:color w:val="5A6065"/>
          <w:sz w:val="21"/>
          <w:lang w:val="es-CO"/>
        </w:rPr>
        <w:t xml:space="preserve">Versión </w:t>
      </w:r>
      <w:r w:rsidR="00FF52B7">
        <w:rPr>
          <w:color w:val="5A6065"/>
          <w:sz w:val="21"/>
          <w:lang w:val="es-CO"/>
        </w:rPr>
        <w:t xml:space="preserve">1.0 </w:t>
      </w:r>
      <w:r w:rsidR="00FF52B7" w:rsidRPr="00FF52B7">
        <w:rPr>
          <w:color w:val="5A6065"/>
          <w:sz w:val="21"/>
          <w:lang w:val="es-CO"/>
        </w:rPr>
        <w:t>https://liviase.sanmartin.edu.co/login</w:t>
      </w:r>
      <w:r w:rsidRPr="00D817AE">
        <w:rPr>
          <w:color w:val="5A6065"/>
          <w:sz w:val="21"/>
          <w:lang w:val="es-CO"/>
        </w:rPr>
        <w:t xml:space="preserve"> - Julio de 2026</w:t>
      </w:r>
    </w:p>
    <w:p w14:paraId="30EDBCCA" w14:textId="77777777" w:rsidR="00F65A16" w:rsidRPr="00D817AE" w:rsidRDefault="00000000">
      <w:pPr>
        <w:rPr>
          <w:lang w:val="es-CO"/>
        </w:rPr>
      </w:pPr>
      <w:r w:rsidRPr="00D817AE">
        <w:rPr>
          <w:lang w:val="es-CO"/>
        </w:rPr>
        <w:br w:type="page"/>
      </w:r>
    </w:p>
    <w:p w14:paraId="2B704D7A" w14:textId="77777777" w:rsidR="00F65A16" w:rsidRPr="00FF52B7" w:rsidRDefault="00000000">
      <w:pPr>
        <w:pStyle w:val="Ttulo1"/>
        <w:rPr>
          <w:lang w:val="es-CO"/>
        </w:rPr>
      </w:pPr>
      <w:r w:rsidRPr="00FF52B7">
        <w:rPr>
          <w:lang w:val="es-CO"/>
        </w:rPr>
        <w:lastRenderedPageBreak/>
        <w:t>1. Acceso y navegación general</w:t>
      </w:r>
    </w:p>
    <w:p w14:paraId="0E590EB9" w14:textId="77777777" w:rsidR="00F65A16" w:rsidRDefault="00000000">
      <w:pPr>
        <w:keepNext/>
        <w:jc w:val="center"/>
      </w:pPr>
      <w:r>
        <w:rPr>
          <w:noProof/>
        </w:rPr>
        <w:drawing>
          <wp:inline distT="0" distB="0" distL="0" distR="0" wp14:anchorId="68D86C59" wp14:editId="51C184F9">
            <wp:extent cx="5577840" cy="347291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01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72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69B0A" w14:textId="77777777" w:rsidR="00F65A16" w:rsidRPr="00D817AE" w:rsidRDefault="00000000">
      <w:pPr>
        <w:spacing w:after="200"/>
        <w:jc w:val="center"/>
        <w:rPr>
          <w:lang w:val="es-CO"/>
        </w:rPr>
      </w:pPr>
      <w:r w:rsidRPr="00D817AE">
        <w:rPr>
          <w:i/>
          <w:color w:val="5A6065"/>
          <w:sz w:val="18"/>
          <w:lang w:val="es-CO"/>
        </w:rPr>
        <w:t>Pantalla de ingreso del administrador web.</w:t>
      </w:r>
    </w:p>
    <w:p w14:paraId="71C67B36" w14:textId="77777777" w:rsidR="00F65A16" w:rsidRDefault="00000000">
      <w:pPr>
        <w:pStyle w:val="Ttulo2"/>
      </w:pPr>
      <w:proofErr w:type="spellStart"/>
      <w:r>
        <w:t>Ingreso</w:t>
      </w:r>
      <w:proofErr w:type="spellEnd"/>
      <w:r>
        <w:t xml:space="preserve"> </w:t>
      </w:r>
      <w:proofErr w:type="gramStart"/>
      <w:r>
        <w:t>al</w:t>
      </w:r>
      <w:proofErr w:type="gramEnd"/>
      <w:r>
        <w:t xml:space="preserve"> panel</w:t>
      </w:r>
    </w:p>
    <w:p w14:paraId="6671C9BD" w14:textId="3B6CC2A4" w:rsidR="00F65A16" w:rsidRPr="00D817AE" w:rsidRDefault="00000000">
      <w:pPr>
        <w:pStyle w:val="Listaconnmeros"/>
        <w:spacing w:after="80"/>
        <w:rPr>
          <w:lang w:val="es-CO"/>
        </w:rPr>
      </w:pPr>
      <w:r w:rsidRPr="00D817AE">
        <w:rPr>
          <w:lang w:val="es-CO"/>
        </w:rPr>
        <w:t>Abre la URL del panel web</w:t>
      </w:r>
      <w:r w:rsidR="00FF52B7">
        <w:rPr>
          <w:lang w:val="es-CO"/>
        </w:rPr>
        <w:t xml:space="preserve"> </w:t>
      </w:r>
      <w:hyperlink r:id="rId10" w:history="1">
        <w:r w:rsidR="00FF52B7" w:rsidRPr="0064651B">
          <w:rPr>
            <w:rStyle w:val="Hipervnculo"/>
            <w:lang w:val="es-CO"/>
          </w:rPr>
          <w:t>https://liviase.sanmartin.edu.co/</w:t>
        </w:r>
      </w:hyperlink>
      <w:r w:rsidR="00FF52B7">
        <w:rPr>
          <w:lang w:val="es-CO"/>
        </w:rPr>
        <w:t xml:space="preserve"> </w:t>
      </w:r>
    </w:p>
    <w:p w14:paraId="36555311" w14:textId="77777777" w:rsidR="00F65A16" w:rsidRPr="00D817AE" w:rsidRDefault="00000000">
      <w:pPr>
        <w:pStyle w:val="Listaconnmeros"/>
        <w:spacing w:after="80"/>
        <w:rPr>
          <w:lang w:val="es-CO"/>
        </w:rPr>
      </w:pPr>
      <w:r w:rsidRPr="00D817AE">
        <w:rPr>
          <w:lang w:val="es-CO"/>
        </w:rPr>
        <w:t>Escribe el correo del administrador.</w:t>
      </w:r>
    </w:p>
    <w:p w14:paraId="0260933D" w14:textId="77777777" w:rsidR="00F65A16" w:rsidRDefault="00000000">
      <w:pPr>
        <w:pStyle w:val="Listaconnmeros"/>
        <w:spacing w:after="80"/>
      </w:pPr>
      <w:r>
        <w:t xml:space="preserve">Escribe la </w:t>
      </w:r>
      <w:proofErr w:type="spellStart"/>
      <w:r>
        <w:t>contraseña</w:t>
      </w:r>
      <w:proofErr w:type="spellEnd"/>
      <w:r>
        <w:t>.</w:t>
      </w:r>
    </w:p>
    <w:p w14:paraId="4DFD3964" w14:textId="77777777" w:rsidR="00F65A16" w:rsidRPr="00D817AE" w:rsidRDefault="00000000">
      <w:pPr>
        <w:pStyle w:val="Listaconnmeros"/>
        <w:spacing w:after="80"/>
        <w:rPr>
          <w:lang w:val="es-CO"/>
        </w:rPr>
      </w:pPr>
      <w:r w:rsidRPr="00D817AE">
        <w:rPr>
          <w:lang w:val="es-CO"/>
        </w:rPr>
        <w:t>Opcionalmente marca Recordarme si el equipo es de uso seguro.</w:t>
      </w:r>
    </w:p>
    <w:p w14:paraId="068F8DF2" w14:textId="77777777" w:rsidR="00F65A16" w:rsidRPr="00D817AE" w:rsidRDefault="00000000">
      <w:pPr>
        <w:pStyle w:val="Listaconnmeros"/>
        <w:spacing w:after="80"/>
        <w:rPr>
          <w:lang w:val="es-CO"/>
        </w:rPr>
      </w:pPr>
      <w:r w:rsidRPr="00D817AE">
        <w:rPr>
          <w:lang w:val="es-CO"/>
        </w:rPr>
        <w:t xml:space="preserve">Selecciona Entrar para abrir el </w:t>
      </w:r>
      <w:proofErr w:type="spellStart"/>
      <w:r w:rsidRPr="00D817AE">
        <w:rPr>
          <w:lang w:val="es-CO"/>
        </w:rPr>
        <w:t>dashboard</w:t>
      </w:r>
      <w:proofErr w:type="spellEnd"/>
      <w:r w:rsidRPr="00D817AE">
        <w:rPr>
          <w:lang w:val="es-CO"/>
        </w:rPr>
        <w:t>.</w:t>
      </w:r>
    </w:p>
    <w:tbl>
      <w:tblPr>
        <w:tblW w:w="0" w:type="auto"/>
        <w:jc w:val="center"/>
        <w:tblBorders>
          <w:top w:val="single" w:sz="6" w:space="0" w:color="D7DEE4"/>
          <w:left w:val="single" w:sz="6" w:space="0" w:color="D7DEE4"/>
          <w:bottom w:val="single" w:sz="6" w:space="0" w:color="D7DEE4"/>
          <w:right w:val="single" w:sz="6" w:space="0" w:color="D7DEE4"/>
          <w:insideH w:val="single" w:sz="6" w:space="0" w:color="D7DEE4"/>
          <w:insideV w:val="single" w:sz="6" w:space="0" w:color="D7DEE4"/>
        </w:tblBorders>
        <w:tblLook w:val="04A0" w:firstRow="1" w:lastRow="0" w:firstColumn="1" w:lastColumn="0" w:noHBand="0" w:noVBand="1"/>
      </w:tblPr>
      <w:tblGrid>
        <w:gridCol w:w="3842"/>
        <w:gridCol w:w="5758"/>
      </w:tblGrid>
      <w:tr w:rsidR="00F65A16" w14:paraId="0C9E1F61" w14:textId="77777777">
        <w:trPr>
          <w:jc w:val="center"/>
        </w:trPr>
        <w:tc>
          <w:tcPr>
            <w:tcW w:w="468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453483" w14:textId="77777777" w:rsidR="00F65A16" w:rsidRDefault="00000000">
            <w:proofErr w:type="spellStart"/>
            <w:r>
              <w:rPr>
                <w:b/>
                <w:color w:val="1F4D78"/>
                <w:sz w:val="20"/>
              </w:rPr>
              <w:t>Credencial</w:t>
            </w:r>
            <w:proofErr w:type="spellEnd"/>
            <w:r>
              <w:rPr>
                <w:b/>
                <w:color w:val="1F4D78"/>
                <w:sz w:val="20"/>
              </w:rPr>
              <w:t xml:space="preserve"> demo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FC56E4" w14:textId="77777777" w:rsidR="00F65A16" w:rsidRDefault="00000000">
            <w:r>
              <w:rPr>
                <w:color w:val="232323"/>
                <w:sz w:val="20"/>
              </w:rPr>
              <w:t>admin@plataforma.com / Admin12345*</w:t>
            </w:r>
          </w:p>
        </w:tc>
      </w:tr>
      <w:tr w:rsidR="00F65A16" w:rsidRPr="00D817AE" w14:paraId="1EE39170" w14:textId="77777777">
        <w:trPr>
          <w:jc w:val="center"/>
        </w:trPr>
        <w:tc>
          <w:tcPr>
            <w:tcW w:w="2232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2688B5" w14:textId="77777777" w:rsidR="00F65A16" w:rsidRDefault="00000000">
            <w:r>
              <w:rPr>
                <w:b/>
                <w:color w:val="1F4D78"/>
                <w:sz w:val="20"/>
              </w:rPr>
              <w:t>Panel principal</w:t>
            </w:r>
          </w:p>
        </w:tc>
        <w:tc>
          <w:tcPr>
            <w:tcW w:w="68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5751A2" w14:textId="77777777" w:rsidR="00F65A16" w:rsidRPr="00D817AE" w:rsidRDefault="00000000">
            <w:pPr>
              <w:rPr>
                <w:lang w:val="es-CO"/>
              </w:rPr>
            </w:pPr>
            <w:proofErr w:type="spellStart"/>
            <w:r w:rsidRPr="00D817AE">
              <w:rPr>
                <w:color w:val="232323"/>
                <w:sz w:val="20"/>
                <w:lang w:val="es-CO"/>
              </w:rPr>
              <w:t>Dashboard</w:t>
            </w:r>
            <w:proofErr w:type="spellEnd"/>
            <w:r w:rsidRPr="00D817AE">
              <w:rPr>
                <w:color w:val="232323"/>
                <w:sz w:val="20"/>
                <w:lang w:val="es-CO"/>
              </w:rPr>
              <w:t xml:space="preserve"> con métricas, usuarios recientes, contenidos, campos, micronegocios y logs.</w:t>
            </w:r>
          </w:p>
        </w:tc>
      </w:tr>
      <w:tr w:rsidR="00F65A16" w:rsidRPr="00D817AE" w14:paraId="711BF231" w14:textId="77777777">
        <w:trPr>
          <w:jc w:val="center"/>
        </w:trPr>
        <w:tc>
          <w:tcPr>
            <w:tcW w:w="2232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4F4A82" w14:textId="77777777" w:rsidR="00F65A16" w:rsidRDefault="00000000">
            <w:proofErr w:type="spellStart"/>
            <w:r>
              <w:rPr>
                <w:b/>
                <w:color w:val="1F4D78"/>
                <w:sz w:val="20"/>
              </w:rPr>
              <w:t>Menú</w:t>
            </w:r>
            <w:proofErr w:type="spellEnd"/>
            <w:r>
              <w:rPr>
                <w:b/>
                <w:color w:val="1F4D78"/>
                <w:sz w:val="20"/>
              </w:rPr>
              <w:t xml:space="preserve"> admin</w:t>
            </w:r>
          </w:p>
        </w:tc>
        <w:tc>
          <w:tcPr>
            <w:tcW w:w="68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EA2861" w14:textId="77777777" w:rsidR="00F65A16" w:rsidRPr="00D817AE" w:rsidRDefault="00000000">
            <w:pPr>
              <w:rPr>
                <w:lang w:val="es-CO"/>
              </w:rPr>
            </w:pPr>
            <w:r w:rsidRPr="00D817AE">
              <w:rPr>
                <w:color w:val="232323"/>
                <w:sz w:val="20"/>
                <w:lang w:val="es-CO"/>
              </w:rPr>
              <w:t>Usuarios, contenidos, campos de micronegocio, micronegocios, entidades, configuración y logs.</w:t>
            </w:r>
          </w:p>
        </w:tc>
      </w:tr>
    </w:tbl>
    <w:p w14:paraId="582743A6" w14:textId="77777777" w:rsidR="00F65A16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8171ADA" wp14:editId="796DE13A">
            <wp:extent cx="5577840" cy="679578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02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79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B2F43" w14:textId="77777777" w:rsidR="00F65A16" w:rsidRPr="00D817AE" w:rsidRDefault="00000000">
      <w:pPr>
        <w:spacing w:after="200"/>
        <w:jc w:val="center"/>
        <w:rPr>
          <w:lang w:val="es-CO"/>
        </w:rPr>
      </w:pPr>
      <w:proofErr w:type="spellStart"/>
      <w:r w:rsidRPr="00D817AE">
        <w:rPr>
          <w:i/>
          <w:color w:val="5A6065"/>
          <w:sz w:val="18"/>
          <w:lang w:val="es-CO"/>
        </w:rPr>
        <w:t>Dashboard</w:t>
      </w:r>
      <w:proofErr w:type="spellEnd"/>
      <w:r w:rsidRPr="00D817AE">
        <w:rPr>
          <w:i/>
          <w:color w:val="5A6065"/>
          <w:sz w:val="18"/>
          <w:lang w:val="es-CO"/>
        </w:rPr>
        <w:t xml:space="preserve"> general posterior al inicio de sesión.</w:t>
      </w:r>
    </w:p>
    <w:p w14:paraId="46311620" w14:textId="77777777" w:rsidR="00F65A16" w:rsidRDefault="00000000">
      <w:pPr>
        <w:pStyle w:val="Ttulo1"/>
      </w:pPr>
      <w:r>
        <w:lastRenderedPageBreak/>
        <w:t xml:space="preserve">2. </w:t>
      </w:r>
      <w:proofErr w:type="spellStart"/>
      <w:r>
        <w:t>Creación</w:t>
      </w:r>
      <w:proofErr w:type="spellEnd"/>
      <w:r>
        <w:t xml:space="preserve"> y </w:t>
      </w:r>
      <w:proofErr w:type="spellStart"/>
      <w:r>
        <w:t>administración</w:t>
      </w:r>
      <w:proofErr w:type="spellEnd"/>
      <w:r>
        <w:t xml:space="preserve"> de usuarios</w:t>
      </w:r>
    </w:p>
    <w:p w14:paraId="642A9BF8" w14:textId="77777777" w:rsidR="00F65A16" w:rsidRDefault="00000000">
      <w:pPr>
        <w:keepNext/>
        <w:jc w:val="center"/>
      </w:pPr>
      <w:r>
        <w:rPr>
          <w:noProof/>
        </w:rPr>
        <w:drawing>
          <wp:inline distT="0" distB="0" distL="0" distR="0" wp14:anchorId="07666B94" wp14:editId="7F39C9D4">
            <wp:extent cx="5577840" cy="36803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03_usuari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8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E6AD6" w14:textId="77777777" w:rsidR="00F65A16" w:rsidRPr="00D817AE" w:rsidRDefault="00000000">
      <w:pPr>
        <w:spacing w:after="200"/>
        <w:jc w:val="center"/>
        <w:rPr>
          <w:lang w:val="es-CO"/>
        </w:rPr>
      </w:pPr>
      <w:r w:rsidRPr="00D817AE">
        <w:rPr>
          <w:i/>
          <w:color w:val="5A6065"/>
          <w:sz w:val="18"/>
          <w:lang w:val="es-CO"/>
        </w:rPr>
        <w:t>Listado de usuarios con filtros, estado y acciones.</w:t>
      </w:r>
    </w:p>
    <w:p w14:paraId="2B45633E" w14:textId="77777777" w:rsidR="00F65A16" w:rsidRDefault="00000000">
      <w:pPr>
        <w:pStyle w:val="Ttulo2"/>
      </w:pPr>
      <w:r>
        <w:t xml:space="preserve">Crear un </w:t>
      </w:r>
      <w:proofErr w:type="spellStart"/>
      <w:r>
        <w:t>usuario</w:t>
      </w:r>
      <w:proofErr w:type="spellEnd"/>
    </w:p>
    <w:p w14:paraId="1FFD10A6" w14:textId="77777777" w:rsidR="00F65A16" w:rsidRDefault="00000000">
      <w:pPr>
        <w:pStyle w:val="Listaconnmeros"/>
        <w:spacing w:after="80"/>
      </w:pPr>
      <w:r>
        <w:t>Entra a Admin &gt; Usuarios.</w:t>
      </w:r>
    </w:p>
    <w:p w14:paraId="4A7482F3" w14:textId="77777777" w:rsidR="00F65A16" w:rsidRDefault="00000000">
      <w:pPr>
        <w:pStyle w:val="Listaconnmeros"/>
        <w:spacing w:after="80"/>
      </w:pPr>
      <w:r>
        <w:t>Selecciona Crear usuario.</w:t>
      </w:r>
    </w:p>
    <w:p w14:paraId="72D08B87" w14:textId="77777777" w:rsidR="00F65A16" w:rsidRPr="00D817AE" w:rsidRDefault="00000000">
      <w:pPr>
        <w:pStyle w:val="Listaconnmeros"/>
        <w:spacing w:after="80"/>
        <w:rPr>
          <w:lang w:val="es-CO"/>
        </w:rPr>
      </w:pPr>
      <w:r w:rsidRPr="00D817AE">
        <w:rPr>
          <w:lang w:val="es-CO"/>
        </w:rPr>
        <w:t>Diligencia nombre, email, contraseña y confirmación.</w:t>
      </w:r>
    </w:p>
    <w:p w14:paraId="45859F6C" w14:textId="77777777" w:rsidR="00F65A16" w:rsidRPr="00D817AE" w:rsidRDefault="00000000">
      <w:pPr>
        <w:pStyle w:val="Listaconnmeros"/>
        <w:spacing w:after="80"/>
        <w:rPr>
          <w:lang w:val="es-CO"/>
        </w:rPr>
      </w:pPr>
      <w:r w:rsidRPr="00D817AE">
        <w:rPr>
          <w:lang w:val="es-CO"/>
        </w:rPr>
        <w:t>Selecciona el rol correspondiente: Microempresario, Docente, Docente administrador o Administrador TI.</w:t>
      </w:r>
    </w:p>
    <w:p w14:paraId="3241C2EF" w14:textId="77777777" w:rsidR="00F65A16" w:rsidRPr="00D817AE" w:rsidRDefault="00000000">
      <w:pPr>
        <w:pStyle w:val="Listaconnmeros"/>
        <w:spacing w:after="80"/>
        <w:rPr>
          <w:lang w:val="es-CO"/>
        </w:rPr>
      </w:pPr>
      <w:r w:rsidRPr="00D817AE">
        <w:rPr>
          <w:lang w:val="es-CO"/>
        </w:rPr>
        <w:t>Activa Usuario activo cuando la cuenta deba quedar habilitada.</w:t>
      </w:r>
    </w:p>
    <w:p w14:paraId="1FE0165B" w14:textId="77777777" w:rsidR="00F65A16" w:rsidRDefault="00000000">
      <w:pPr>
        <w:pStyle w:val="Listaconnmeros"/>
        <w:spacing w:after="80"/>
      </w:pPr>
      <w:proofErr w:type="spellStart"/>
      <w:r>
        <w:t>Presiona</w:t>
      </w:r>
      <w:proofErr w:type="spellEnd"/>
      <w:r>
        <w:t xml:space="preserve"> </w:t>
      </w:r>
      <w:proofErr w:type="spellStart"/>
      <w:r>
        <w:t>Guardar</w:t>
      </w:r>
      <w:proofErr w:type="spellEnd"/>
      <w:r>
        <w:t>.</w:t>
      </w:r>
    </w:p>
    <w:p w14:paraId="72C65821" w14:textId="77777777" w:rsidR="00F65A16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700CBA4" wp14:editId="249135B6">
            <wp:extent cx="5577840" cy="37729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04_crear_usuari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77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FD73C" w14:textId="77777777" w:rsidR="00F65A16" w:rsidRPr="00D817AE" w:rsidRDefault="00000000">
      <w:pPr>
        <w:spacing w:after="200"/>
        <w:jc w:val="center"/>
        <w:rPr>
          <w:lang w:val="es-CO"/>
        </w:rPr>
      </w:pPr>
      <w:r w:rsidRPr="00D817AE">
        <w:rPr>
          <w:i/>
          <w:color w:val="5A6065"/>
          <w:sz w:val="18"/>
          <w:lang w:val="es-CO"/>
        </w:rPr>
        <w:t>Formulario web para crear usuarios y asignar rol.</w:t>
      </w:r>
    </w:p>
    <w:tbl>
      <w:tblPr>
        <w:tblW w:w="0" w:type="auto"/>
        <w:jc w:val="center"/>
        <w:tblBorders>
          <w:top w:val="single" w:sz="6" w:space="0" w:color="D7DEE4"/>
          <w:left w:val="single" w:sz="6" w:space="0" w:color="D7DEE4"/>
          <w:bottom w:val="single" w:sz="6" w:space="0" w:color="D7DEE4"/>
          <w:right w:val="single" w:sz="6" w:space="0" w:color="D7DEE4"/>
          <w:insideH w:val="single" w:sz="6" w:space="0" w:color="D7DEE4"/>
          <w:insideV w:val="single" w:sz="6" w:space="0" w:color="D7DEE4"/>
        </w:tblBorders>
        <w:tblLook w:val="04A0" w:firstRow="1" w:lastRow="0" w:firstColumn="1" w:lastColumn="0" w:noHBand="0" w:noVBand="1"/>
      </w:tblPr>
      <w:tblGrid>
        <w:gridCol w:w="9360"/>
      </w:tblGrid>
      <w:tr w:rsidR="00F65A16" w:rsidRPr="00D817AE" w14:paraId="6897A709" w14:textId="77777777">
        <w:trPr>
          <w:jc w:val="center"/>
        </w:trPr>
        <w:tc>
          <w:tcPr>
            <w:tcW w:w="9360" w:type="dxa"/>
            <w:shd w:val="clear" w:color="auto" w:fill="F4F7F8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C60EC57" w14:textId="77777777" w:rsidR="00F65A16" w:rsidRPr="00D817AE" w:rsidRDefault="00000000">
            <w:pPr>
              <w:spacing w:after="60"/>
              <w:rPr>
                <w:lang w:val="es-CO"/>
              </w:rPr>
            </w:pPr>
            <w:r w:rsidRPr="00D817AE">
              <w:rPr>
                <w:b/>
                <w:color w:val="1F4D78"/>
                <w:sz w:val="21"/>
                <w:lang w:val="es-CO"/>
              </w:rPr>
              <w:t>Recomendación</w:t>
            </w:r>
          </w:p>
          <w:p w14:paraId="3D57B3C0" w14:textId="77777777" w:rsidR="00F65A16" w:rsidRPr="00D817AE" w:rsidRDefault="00000000">
            <w:pPr>
              <w:spacing w:after="0"/>
              <w:rPr>
                <w:lang w:val="es-CO"/>
              </w:rPr>
            </w:pPr>
            <w:r w:rsidRPr="00D817AE">
              <w:rPr>
                <w:color w:val="282D32"/>
                <w:sz w:val="21"/>
                <w:lang w:val="es-CO"/>
              </w:rPr>
              <w:t>Usa Administrador TI solo para personal técnico. Para acompañamiento académico usa Docente o Docente administrador; para beneficiarios usa Microempresario.</w:t>
            </w:r>
          </w:p>
        </w:tc>
      </w:tr>
    </w:tbl>
    <w:p w14:paraId="1CEFFFC1" w14:textId="77777777" w:rsidR="00F65A16" w:rsidRDefault="00000000">
      <w:pPr>
        <w:pStyle w:val="Ttulo1"/>
      </w:pPr>
      <w:r>
        <w:lastRenderedPageBreak/>
        <w:t>3. Actividades, artículos, PDF y videos</w:t>
      </w:r>
    </w:p>
    <w:p w14:paraId="3E334FC7" w14:textId="77777777" w:rsidR="00F65A16" w:rsidRDefault="00000000">
      <w:pPr>
        <w:keepNext/>
        <w:jc w:val="center"/>
      </w:pPr>
      <w:r>
        <w:rPr>
          <w:noProof/>
        </w:rPr>
        <w:drawing>
          <wp:inline distT="0" distB="0" distL="0" distR="0" wp14:anchorId="71C64681" wp14:editId="5E8BB654">
            <wp:extent cx="5577840" cy="31375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05_contenid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855C4" w14:textId="77777777" w:rsidR="00F65A16" w:rsidRPr="00D817AE" w:rsidRDefault="00000000">
      <w:pPr>
        <w:spacing w:after="200"/>
        <w:jc w:val="center"/>
        <w:rPr>
          <w:lang w:val="es-CO"/>
        </w:rPr>
      </w:pPr>
      <w:r w:rsidRPr="00D817AE">
        <w:rPr>
          <w:i/>
          <w:color w:val="5A6065"/>
          <w:sz w:val="18"/>
          <w:lang w:val="es-CO"/>
        </w:rPr>
        <w:t>Módulo de contenidos publicados y borradores.</w:t>
      </w:r>
    </w:p>
    <w:p w14:paraId="764F1D30" w14:textId="77777777" w:rsidR="00F65A16" w:rsidRDefault="00000000">
      <w:pPr>
        <w:pStyle w:val="Ttulo2"/>
      </w:pPr>
      <w:r>
        <w:t xml:space="preserve">Crear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actividad</w:t>
      </w:r>
      <w:proofErr w:type="spellEnd"/>
      <w:r>
        <w:t xml:space="preserve"> del </w:t>
      </w:r>
      <w:proofErr w:type="spellStart"/>
      <w:r>
        <w:t>cronograma</w:t>
      </w:r>
      <w:proofErr w:type="spellEnd"/>
    </w:p>
    <w:p w14:paraId="541FA43C" w14:textId="77777777" w:rsidR="00F65A16" w:rsidRDefault="00000000">
      <w:pPr>
        <w:pStyle w:val="Listaconnmeros"/>
        <w:spacing w:after="80"/>
      </w:pPr>
      <w:r>
        <w:t>Entra a Admin &gt; Contenidos.</w:t>
      </w:r>
    </w:p>
    <w:p w14:paraId="5CEC7DEB" w14:textId="77777777" w:rsidR="00F65A16" w:rsidRDefault="00000000">
      <w:pPr>
        <w:pStyle w:val="Listaconnmeros"/>
        <w:spacing w:after="80"/>
      </w:pPr>
      <w:r>
        <w:t>Selecciona Crear contenido.</w:t>
      </w:r>
    </w:p>
    <w:p w14:paraId="77A77E54" w14:textId="77777777" w:rsidR="00F65A16" w:rsidRPr="00D817AE" w:rsidRDefault="00000000">
      <w:pPr>
        <w:pStyle w:val="Listaconnmeros"/>
        <w:spacing w:after="80"/>
        <w:rPr>
          <w:lang w:val="es-CO"/>
        </w:rPr>
      </w:pPr>
      <w:r w:rsidRPr="00D817AE">
        <w:rPr>
          <w:lang w:val="es-CO"/>
        </w:rPr>
        <w:t>Escribe título, resumen, imagen de portada y estado.</w:t>
      </w:r>
    </w:p>
    <w:p w14:paraId="6FA6542C" w14:textId="77777777" w:rsidR="00F65A16" w:rsidRPr="00D817AE" w:rsidRDefault="00000000">
      <w:pPr>
        <w:pStyle w:val="Listaconnmeros"/>
        <w:spacing w:after="80"/>
        <w:rPr>
          <w:lang w:val="es-CO"/>
        </w:rPr>
      </w:pPr>
      <w:r w:rsidRPr="00D817AE">
        <w:rPr>
          <w:lang w:val="es-CO"/>
        </w:rPr>
        <w:t>En Tipo de contenido selecciona Evento.</w:t>
      </w:r>
    </w:p>
    <w:p w14:paraId="5AF81F55" w14:textId="77777777" w:rsidR="00F65A16" w:rsidRPr="00D817AE" w:rsidRDefault="00000000">
      <w:pPr>
        <w:pStyle w:val="Listaconnmeros"/>
        <w:spacing w:after="80"/>
        <w:rPr>
          <w:lang w:val="es-CO"/>
        </w:rPr>
      </w:pPr>
      <w:r w:rsidRPr="00D817AE">
        <w:rPr>
          <w:lang w:val="es-CO"/>
        </w:rPr>
        <w:t>Diligencia inicio, fin, modalidad, lugar o enlace, URL de inscripción y agenda.</w:t>
      </w:r>
    </w:p>
    <w:p w14:paraId="7BD6E9C0" w14:textId="77777777" w:rsidR="00F65A16" w:rsidRPr="00D817AE" w:rsidRDefault="00000000">
      <w:pPr>
        <w:pStyle w:val="Listaconnmeros"/>
        <w:spacing w:after="80"/>
        <w:rPr>
          <w:lang w:val="es-CO"/>
        </w:rPr>
      </w:pPr>
      <w:r w:rsidRPr="00D817AE">
        <w:rPr>
          <w:lang w:val="es-CO"/>
        </w:rPr>
        <w:t xml:space="preserve">Guarda como Borrador para revisión o Publicado para mostrarlo en la </w:t>
      </w:r>
      <w:proofErr w:type="gramStart"/>
      <w:r w:rsidRPr="00D817AE">
        <w:rPr>
          <w:lang w:val="es-CO"/>
        </w:rPr>
        <w:t>app</w:t>
      </w:r>
      <w:proofErr w:type="gramEnd"/>
      <w:r w:rsidRPr="00D817AE">
        <w:rPr>
          <w:lang w:val="es-CO"/>
        </w:rPr>
        <w:t>.</w:t>
      </w:r>
    </w:p>
    <w:p w14:paraId="7ED25DD6" w14:textId="77777777" w:rsidR="00F65A16" w:rsidRDefault="00000000">
      <w:pPr>
        <w:pStyle w:val="Ttulo2"/>
      </w:pPr>
      <w:proofErr w:type="spellStart"/>
      <w:r>
        <w:t>Publicar</w:t>
      </w:r>
      <w:proofErr w:type="spellEnd"/>
      <w:r>
        <w:t xml:space="preserve"> un video</w:t>
      </w:r>
    </w:p>
    <w:p w14:paraId="6766DAF1" w14:textId="77777777" w:rsidR="00F65A16" w:rsidRPr="00D817AE" w:rsidRDefault="00000000">
      <w:pPr>
        <w:pStyle w:val="Listaconnmeros"/>
        <w:spacing w:after="80"/>
        <w:rPr>
          <w:lang w:val="es-CO"/>
        </w:rPr>
      </w:pPr>
      <w:r w:rsidRPr="00D817AE">
        <w:rPr>
          <w:lang w:val="es-CO"/>
        </w:rPr>
        <w:t>En el mismo formulario selecciona Tipo de contenido: Video.</w:t>
      </w:r>
    </w:p>
    <w:p w14:paraId="6FEA47A9" w14:textId="77777777" w:rsidR="00F65A16" w:rsidRPr="00D817AE" w:rsidRDefault="00000000">
      <w:pPr>
        <w:pStyle w:val="Listaconnmeros"/>
        <w:spacing w:after="80"/>
        <w:rPr>
          <w:lang w:val="es-CO"/>
        </w:rPr>
      </w:pPr>
      <w:r w:rsidRPr="00D817AE">
        <w:rPr>
          <w:lang w:val="es-CO"/>
        </w:rPr>
        <w:t>Agrega la URL pública de YouTube, Vimeo, Drive u otra fuente visible para usuarios.</w:t>
      </w:r>
    </w:p>
    <w:p w14:paraId="09CBFEC2" w14:textId="77777777" w:rsidR="00F65A16" w:rsidRPr="00D817AE" w:rsidRDefault="00000000">
      <w:pPr>
        <w:pStyle w:val="Listaconnmeros"/>
        <w:spacing w:after="80"/>
        <w:rPr>
          <w:lang w:val="es-CO"/>
        </w:rPr>
      </w:pPr>
      <w:r w:rsidRPr="00D817AE">
        <w:rPr>
          <w:lang w:val="es-CO"/>
        </w:rPr>
        <w:t>Indica duración y notas o transcripción.</w:t>
      </w:r>
    </w:p>
    <w:p w14:paraId="71F8FC5D" w14:textId="77777777" w:rsidR="00F65A16" w:rsidRPr="00D817AE" w:rsidRDefault="00000000">
      <w:pPr>
        <w:pStyle w:val="Listaconnmeros"/>
        <w:spacing w:after="80"/>
        <w:rPr>
          <w:lang w:val="es-CO"/>
        </w:rPr>
      </w:pPr>
      <w:r w:rsidRPr="00D817AE">
        <w:rPr>
          <w:lang w:val="es-CO"/>
        </w:rPr>
        <w:t xml:space="preserve">Agrega imagen de portada para mejorar la visualización en la </w:t>
      </w:r>
      <w:proofErr w:type="gramStart"/>
      <w:r w:rsidRPr="00D817AE">
        <w:rPr>
          <w:lang w:val="es-CO"/>
        </w:rPr>
        <w:t>app</w:t>
      </w:r>
      <w:proofErr w:type="gramEnd"/>
      <w:r w:rsidRPr="00D817AE">
        <w:rPr>
          <w:lang w:val="es-CO"/>
        </w:rPr>
        <w:t>.</w:t>
      </w:r>
    </w:p>
    <w:p w14:paraId="77F67C36" w14:textId="77777777" w:rsidR="00F65A16" w:rsidRPr="00D817AE" w:rsidRDefault="00000000">
      <w:pPr>
        <w:pStyle w:val="Listaconnmeros"/>
        <w:spacing w:after="80"/>
        <w:rPr>
          <w:lang w:val="es-CO"/>
        </w:rPr>
      </w:pPr>
      <w:r w:rsidRPr="00D817AE">
        <w:rPr>
          <w:lang w:val="es-CO"/>
        </w:rPr>
        <w:t>Cambia el estado a Publicado cuando esté listo.</w:t>
      </w:r>
    </w:p>
    <w:p w14:paraId="46080A58" w14:textId="77777777" w:rsidR="00F65A16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0DE8AE9" wp14:editId="6483D0AD">
            <wp:extent cx="5577840" cy="591321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06_crear_contenido_vide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913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1AD02" w14:textId="77777777" w:rsidR="00F65A16" w:rsidRPr="00D817AE" w:rsidRDefault="00000000">
      <w:pPr>
        <w:spacing w:after="200"/>
        <w:jc w:val="center"/>
        <w:rPr>
          <w:lang w:val="es-CO"/>
        </w:rPr>
      </w:pPr>
      <w:r w:rsidRPr="00D817AE">
        <w:rPr>
          <w:i/>
          <w:color w:val="5A6065"/>
          <w:sz w:val="18"/>
          <w:lang w:val="es-CO"/>
        </w:rPr>
        <w:t>Formulario dinámico para artículos, videos, PDF y eventos.</w:t>
      </w:r>
    </w:p>
    <w:p w14:paraId="32D6F3CE" w14:textId="77777777" w:rsidR="00F65A16" w:rsidRDefault="00000000">
      <w:pPr>
        <w:pStyle w:val="Ttulo1"/>
      </w:pPr>
      <w:r>
        <w:lastRenderedPageBreak/>
        <w:t xml:space="preserve">4. Campos y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micronegocios</w:t>
      </w:r>
      <w:proofErr w:type="spellEnd"/>
    </w:p>
    <w:p w14:paraId="7B53E3A6" w14:textId="77777777" w:rsidR="00F65A16" w:rsidRDefault="00000000">
      <w:pPr>
        <w:keepNext/>
        <w:jc w:val="center"/>
      </w:pPr>
      <w:r>
        <w:rPr>
          <w:noProof/>
        </w:rPr>
        <w:drawing>
          <wp:inline distT="0" distB="0" distL="0" distR="0" wp14:anchorId="2FE97A5B" wp14:editId="2B07B20D">
            <wp:extent cx="5577840" cy="31375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07_campos_micronegoci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151E3" w14:textId="77777777" w:rsidR="00F65A16" w:rsidRPr="00D817AE" w:rsidRDefault="00000000">
      <w:pPr>
        <w:spacing w:after="200"/>
        <w:jc w:val="center"/>
        <w:rPr>
          <w:lang w:val="es-CO"/>
        </w:rPr>
      </w:pPr>
      <w:r w:rsidRPr="00D817AE">
        <w:rPr>
          <w:i/>
          <w:color w:val="5A6065"/>
          <w:sz w:val="18"/>
          <w:lang w:val="es-CO"/>
        </w:rPr>
        <w:t>Campos adicionales configurables para formularios de micronegocio.</w:t>
      </w:r>
    </w:p>
    <w:p w14:paraId="36BF5199" w14:textId="77777777" w:rsidR="00F65A16" w:rsidRDefault="00000000">
      <w:pPr>
        <w:pStyle w:val="Ttulo2"/>
      </w:pPr>
      <w:r>
        <w:t xml:space="preserve">Crear campos </w:t>
      </w:r>
      <w:proofErr w:type="spellStart"/>
      <w:r>
        <w:t>adicionales</w:t>
      </w:r>
      <w:proofErr w:type="spellEnd"/>
    </w:p>
    <w:p w14:paraId="64AA3624" w14:textId="77777777" w:rsidR="00F65A16" w:rsidRPr="00D817AE" w:rsidRDefault="00000000">
      <w:pPr>
        <w:pStyle w:val="Listaconnmeros"/>
        <w:spacing w:after="80"/>
        <w:rPr>
          <w:lang w:val="es-CO"/>
        </w:rPr>
      </w:pPr>
      <w:r w:rsidRPr="00D817AE">
        <w:rPr>
          <w:lang w:val="es-CO"/>
        </w:rPr>
        <w:t xml:space="preserve">Entra a </w:t>
      </w:r>
      <w:proofErr w:type="spellStart"/>
      <w:r w:rsidRPr="00D817AE">
        <w:rPr>
          <w:lang w:val="es-CO"/>
        </w:rPr>
        <w:t>Admin</w:t>
      </w:r>
      <w:proofErr w:type="spellEnd"/>
      <w:r w:rsidRPr="00D817AE">
        <w:rPr>
          <w:lang w:val="es-CO"/>
        </w:rPr>
        <w:t xml:space="preserve"> &gt; Campos de micronegocio.</w:t>
      </w:r>
    </w:p>
    <w:p w14:paraId="70EC01EE" w14:textId="77777777" w:rsidR="00F65A16" w:rsidRPr="00D817AE" w:rsidRDefault="00000000">
      <w:pPr>
        <w:pStyle w:val="Listaconnmeros"/>
        <w:spacing w:after="80"/>
        <w:rPr>
          <w:lang w:val="es-CO"/>
        </w:rPr>
      </w:pPr>
      <w:r w:rsidRPr="00D817AE">
        <w:rPr>
          <w:lang w:val="es-CO"/>
        </w:rPr>
        <w:t xml:space="preserve">Crea el campo que debe aparecer en el formulario de la </w:t>
      </w:r>
      <w:proofErr w:type="gramStart"/>
      <w:r w:rsidRPr="00D817AE">
        <w:rPr>
          <w:lang w:val="es-CO"/>
        </w:rPr>
        <w:t>app</w:t>
      </w:r>
      <w:proofErr w:type="gramEnd"/>
      <w:r w:rsidRPr="00D817AE">
        <w:rPr>
          <w:lang w:val="es-CO"/>
        </w:rPr>
        <w:t>.</w:t>
      </w:r>
    </w:p>
    <w:p w14:paraId="2912F528" w14:textId="77777777" w:rsidR="00F65A16" w:rsidRPr="00D817AE" w:rsidRDefault="00000000">
      <w:pPr>
        <w:pStyle w:val="Listaconnmeros"/>
        <w:spacing w:after="80"/>
        <w:rPr>
          <w:lang w:val="es-CO"/>
        </w:rPr>
      </w:pPr>
      <w:r w:rsidRPr="00D817AE">
        <w:rPr>
          <w:lang w:val="es-CO"/>
        </w:rPr>
        <w:t>Define si será texto, número, área de texto o selección.</w:t>
      </w:r>
    </w:p>
    <w:p w14:paraId="5753D65F" w14:textId="77777777" w:rsidR="00F65A16" w:rsidRDefault="00000000">
      <w:pPr>
        <w:pStyle w:val="Listaconnmeros"/>
        <w:spacing w:after="80"/>
      </w:pPr>
      <w:r>
        <w:t xml:space="preserve">Marca </w:t>
      </w:r>
      <w:proofErr w:type="spellStart"/>
      <w:r>
        <w:t>si</w:t>
      </w:r>
      <w:proofErr w:type="spellEnd"/>
      <w:r>
        <w:t xml:space="preserve"> es </w:t>
      </w:r>
      <w:proofErr w:type="spellStart"/>
      <w:r>
        <w:t>obligatorio</w:t>
      </w:r>
      <w:proofErr w:type="spellEnd"/>
      <w:r>
        <w:t>.</w:t>
      </w:r>
    </w:p>
    <w:p w14:paraId="4653E85B" w14:textId="77777777" w:rsidR="00F65A16" w:rsidRPr="00D817AE" w:rsidRDefault="00000000">
      <w:pPr>
        <w:pStyle w:val="Listaconnmeros"/>
        <w:spacing w:after="80"/>
        <w:rPr>
          <w:lang w:val="es-CO"/>
        </w:rPr>
      </w:pPr>
      <w:r w:rsidRPr="00D817AE">
        <w:rPr>
          <w:lang w:val="es-CO"/>
        </w:rPr>
        <w:t>Guarda y verifica el formulario de micronegocio.</w:t>
      </w:r>
    </w:p>
    <w:p w14:paraId="1C05CFD7" w14:textId="77777777" w:rsidR="00F65A16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1467104" wp14:editId="666A8D8D">
            <wp:extent cx="5577840" cy="31375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08_micronegocio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32A59" w14:textId="77777777" w:rsidR="00F65A16" w:rsidRPr="00D817AE" w:rsidRDefault="00000000">
      <w:pPr>
        <w:spacing w:after="200"/>
        <w:jc w:val="center"/>
        <w:rPr>
          <w:lang w:val="es-CO"/>
        </w:rPr>
      </w:pPr>
      <w:r w:rsidRPr="00D817AE">
        <w:rPr>
          <w:i/>
          <w:color w:val="5A6065"/>
          <w:sz w:val="18"/>
          <w:lang w:val="es-CO"/>
        </w:rPr>
        <w:t>Listado de micronegocios registrados.</w:t>
      </w:r>
    </w:p>
    <w:p w14:paraId="627C577F" w14:textId="77777777" w:rsidR="00F65A16" w:rsidRPr="00D817AE" w:rsidRDefault="00000000">
      <w:pPr>
        <w:pStyle w:val="Ttulo2"/>
        <w:rPr>
          <w:lang w:val="es-CO"/>
        </w:rPr>
      </w:pPr>
      <w:r w:rsidRPr="00D817AE">
        <w:rPr>
          <w:lang w:val="es-CO"/>
        </w:rPr>
        <w:t>Crear un micronegocio desde la web</w:t>
      </w:r>
    </w:p>
    <w:p w14:paraId="573581B2" w14:textId="77777777" w:rsidR="00F65A16" w:rsidRDefault="00000000">
      <w:pPr>
        <w:pStyle w:val="Listaconnmeros"/>
        <w:spacing w:after="80"/>
      </w:pPr>
      <w:r>
        <w:t>Entra a Admin &gt; Micronegocios.</w:t>
      </w:r>
    </w:p>
    <w:p w14:paraId="3ABD6C58" w14:textId="77777777" w:rsidR="00F65A16" w:rsidRDefault="00000000">
      <w:pPr>
        <w:pStyle w:val="Listaconnmeros"/>
        <w:spacing w:after="80"/>
      </w:pPr>
      <w:r>
        <w:t>Selecciona Crear micronegocio.</w:t>
      </w:r>
    </w:p>
    <w:p w14:paraId="0FF24E47" w14:textId="77777777" w:rsidR="00F65A16" w:rsidRPr="00D817AE" w:rsidRDefault="00000000">
      <w:pPr>
        <w:pStyle w:val="Listaconnmeros"/>
        <w:spacing w:after="80"/>
        <w:rPr>
          <w:lang w:val="es-CO"/>
        </w:rPr>
      </w:pPr>
      <w:r w:rsidRPr="00D817AE">
        <w:rPr>
          <w:lang w:val="es-CO"/>
        </w:rPr>
        <w:t>Completa nombre, categoría, descripción, dirección, latitud y longitud.</w:t>
      </w:r>
    </w:p>
    <w:p w14:paraId="5DB1B941" w14:textId="77777777" w:rsidR="00F65A16" w:rsidRPr="00D817AE" w:rsidRDefault="00000000">
      <w:pPr>
        <w:pStyle w:val="Listaconnmeros"/>
        <w:spacing w:after="80"/>
        <w:rPr>
          <w:lang w:val="es-CO"/>
        </w:rPr>
      </w:pPr>
      <w:r w:rsidRPr="00D817AE">
        <w:rPr>
          <w:lang w:val="es-CO"/>
        </w:rPr>
        <w:t xml:space="preserve">Agrega URL de Google </w:t>
      </w:r>
      <w:proofErr w:type="spellStart"/>
      <w:r w:rsidRPr="00D817AE">
        <w:rPr>
          <w:lang w:val="es-CO"/>
        </w:rPr>
        <w:t>Maps</w:t>
      </w:r>
      <w:proofErr w:type="spellEnd"/>
      <w:r w:rsidRPr="00D817AE">
        <w:rPr>
          <w:lang w:val="es-CO"/>
        </w:rPr>
        <w:t>, imagen, propietario, contacto y horario.</w:t>
      </w:r>
    </w:p>
    <w:p w14:paraId="061CED0D" w14:textId="77777777" w:rsidR="00F65A16" w:rsidRPr="00D817AE" w:rsidRDefault="00000000">
      <w:pPr>
        <w:pStyle w:val="Listaconnmeros"/>
        <w:spacing w:after="80"/>
        <w:rPr>
          <w:lang w:val="es-CO"/>
        </w:rPr>
      </w:pPr>
      <w:r w:rsidRPr="00D817AE">
        <w:rPr>
          <w:lang w:val="es-CO"/>
        </w:rPr>
        <w:t>Define estado Activo o Inactivo.</w:t>
      </w:r>
    </w:p>
    <w:p w14:paraId="1EBEB78F" w14:textId="77777777" w:rsidR="00F65A16" w:rsidRDefault="00000000">
      <w:pPr>
        <w:pStyle w:val="Listaconnmeros"/>
        <w:spacing w:after="80"/>
      </w:pPr>
      <w:r>
        <w:t xml:space="preserve">Guarda el </w:t>
      </w:r>
      <w:proofErr w:type="spellStart"/>
      <w:r>
        <w:t>registro</w:t>
      </w:r>
      <w:proofErr w:type="spellEnd"/>
      <w:r>
        <w:t>.</w:t>
      </w:r>
    </w:p>
    <w:p w14:paraId="1594A665" w14:textId="77777777" w:rsidR="00F65A16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0C55808" wp14:editId="4DCEDD68">
            <wp:extent cx="5577840" cy="523363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09_crear_micronegoci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23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02213" w14:textId="77777777" w:rsidR="00F65A16" w:rsidRPr="00D817AE" w:rsidRDefault="00000000">
      <w:pPr>
        <w:spacing w:after="200"/>
        <w:jc w:val="center"/>
        <w:rPr>
          <w:lang w:val="es-CO"/>
        </w:rPr>
      </w:pPr>
      <w:r w:rsidRPr="00D817AE">
        <w:rPr>
          <w:i/>
          <w:color w:val="5A6065"/>
          <w:sz w:val="18"/>
          <w:lang w:val="es-CO"/>
        </w:rPr>
        <w:t>Formulario web de creación de micronegocio.</w:t>
      </w:r>
    </w:p>
    <w:p w14:paraId="1FE7DAEB" w14:textId="77777777" w:rsidR="00F65A16" w:rsidRDefault="00000000">
      <w:pPr>
        <w:pStyle w:val="Ttulo1"/>
      </w:pPr>
      <w:r>
        <w:lastRenderedPageBreak/>
        <w:t xml:space="preserve">5. </w:t>
      </w:r>
      <w:proofErr w:type="spellStart"/>
      <w:r>
        <w:t>Entidades</w:t>
      </w:r>
      <w:proofErr w:type="spellEnd"/>
      <w:r>
        <w:t xml:space="preserve">, </w:t>
      </w:r>
      <w:proofErr w:type="spellStart"/>
      <w:r>
        <w:t>configuración</w:t>
      </w:r>
      <w:proofErr w:type="spellEnd"/>
      <w:r>
        <w:t xml:space="preserve"> y </w:t>
      </w:r>
      <w:proofErr w:type="spellStart"/>
      <w:r>
        <w:t>auditoría</w:t>
      </w:r>
      <w:proofErr w:type="spellEnd"/>
    </w:p>
    <w:p w14:paraId="1CC61CB4" w14:textId="77777777" w:rsidR="00F65A16" w:rsidRDefault="00000000">
      <w:pPr>
        <w:keepNext/>
        <w:jc w:val="center"/>
      </w:pPr>
      <w:r>
        <w:rPr>
          <w:noProof/>
        </w:rPr>
        <w:drawing>
          <wp:inline distT="0" distB="0" distL="0" distR="0" wp14:anchorId="1410C8F5" wp14:editId="34502A19">
            <wp:extent cx="2785969" cy="6151418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10_entidades_vie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93882" cy="6168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7D9C3" w14:textId="77777777" w:rsidR="00F65A16" w:rsidRPr="00D817AE" w:rsidRDefault="00000000">
      <w:pPr>
        <w:spacing w:after="200"/>
        <w:jc w:val="center"/>
        <w:rPr>
          <w:lang w:val="es-CO"/>
        </w:rPr>
      </w:pPr>
      <w:r w:rsidRPr="00D817AE">
        <w:rPr>
          <w:i/>
          <w:color w:val="5A6065"/>
          <w:sz w:val="18"/>
          <w:lang w:val="es-CO"/>
        </w:rPr>
        <w:t>Listado de entidades aliadas o fuentes institucionales.</w:t>
      </w:r>
    </w:p>
    <w:p w14:paraId="1A7A0CC5" w14:textId="77777777" w:rsidR="00F65A16" w:rsidRDefault="00000000">
      <w:pPr>
        <w:pStyle w:val="Ttulo2"/>
      </w:pPr>
      <w:r>
        <w:t xml:space="preserve">Crear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entidad</w:t>
      </w:r>
      <w:proofErr w:type="spellEnd"/>
    </w:p>
    <w:p w14:paraId="5748B004" w14:textId="77777777" w:rsidR="00F65A16" w:rsidRDefault="00000000">
      <w:pPr>
        <w:pStyle w:val="Listaconnmeros"/>
        <w:spacing w:after="80"/>
      </w:pPr>
      <w:r>
        <w:t>Entra a Admin &gt; Entidades.</w:t>
      </w:r>
    </w:p>
    <w:p w14:paraId="1A956A1D" w14:textId="77777777" w:rsidR="00F65A16" w:rsidRDefault="00000000">
      <w:pPr>
        <w:pStyle w:val="Listaconnmeros"/>
        <w:spacing w:after="80"/>
      </w:pPr>
      <w:r>
        <w:t>Selecciona Crear entidad.</w:t>
      </w:r>
    </w:p>
    <w:p w14:paraId="71149A26" w14:textId="77777777" w:rsidR="00F65A16" w:rsidRPr="00D817AE" w:rsidRDefault="00000000">
      <w:pPr>
        <w:pStyle w:val="Listaconnmeros"/>
        <w:spacing w:after="80"/>
        <w:rPr>
          <w:lang w:val="es-CO"/>
        </w:rPr>
      </w:pPr>
      <w:r w:rsidRPr="00D817AE">
        <w:rPr>
          <w:lang w:val="es-CO"/>
        </w:rPr>
        <w:t>Registra nombre, descripción, enlaces, imagen y documento PDF si aplica.</w:t>
      </w:r>
    </w:p>
    <w:p w14:paraId="3E6A85D0" w14:textId="77777777" w:rsidR="00F65A16" w:rsidRPr="00D817AE" w:rsidRDefault="00000000">
      <w:pPr>
        <w:pStyle w:val="Listaconnmeros"/>
        <w:spacing w:after="80"/>
        <w:rPr>
          <w:lang w:val="es-CO"/>
        </w:rPr>
      </w:pPr>
      <w:r w:rsidRPr="00D817AE">
        <w:rPr>
          <w:lang w:val="es-CO"/>
        </w:rPr>
        <w:t xml:space="preserve">Guarda para que la </w:t>
      </w:r>
      <w:proofErr w:type="gramStart"/>
      <w:r w:rsidRPr="00D817AE">
        <w:rPr>
          <w:lang w:val="es-CO"/>
        </w:rPr>
        <w:t>app</w:t>
      </w:r>
      <w:proofErr w:type="gramEnd"/>
      <w:r w:rsidRPr="00D817AE">
        <w:rPr>
          <w:lang w:val="es-CO"/>
        </w:rPr>
        <w:t xml:space="preserve"> pueda mostrar la entidad a usuarios autorizados.</w:t>
      </w:r>
    </w:p>
    <w:p w14:paraId="179C4685" w14:textId="77777777" w:rsidR="00F65A16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0DA10E1" wp14:editId="38C65AE9">
            <wp:extent cx="5577840" cy="48497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11_crear_entida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84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A1A81" w14:textId="77777777" w:rsidR="00F65A16" w:rsidRPr="00D817AE" w:rsidRDefault="00000000">
      <w:pPr>
        <w:spacing w:after="200"/>
        <w:jc w:val="center"/>
        <w:rPr>
          <w:lang w:val="es-CO"/>
        </w:rPr>
      </w:pPr>
      <w:r w:rsidRPr="00D817AE">
        <w:rPr>
          <w:i/>
          <w:color w:val="5A6065"/>
          <w:sz w:val="18"/>
          <w:lang w:val="es-CO"/>
        </w:rPr>
        <w:t>Formulario de creación de entidad.</w:t>
      </w:r>
    </w:p>
    <w:p w14:paraId="72E7BDEC" w14:textId="77777777" w:rsidR="00F65A16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C9A67F3" wp14:editId="4AF9FFD3">
            <wp:extent cx="3213635" cy="7232823"/>
            <wp:effectExtent l="0" t="0" r="635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12_configuracion_view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18801" cy="724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DF8A0" w14:textId="77777777" w:rsidR="00F65A16" w:rsidRDefault="00000000">
      <w:pPr>
        <w:spacing w:after="200"/>
        <w:jc w:val="center"/>
      </w:pPr>
      <w:r>
        <w:rPr>
          <w:i/>
          <w:color w:val="5A6065"/>
          <w:sz w:val="18"/>
        </w:rPr>
        <w:t>Configuración general de plataforma.</w:t>
      </w:r>
    </w:p>
    <w:p w14:paraId="78E7EF8F" w14:textId="77777777" w:rsidR="00F65A16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5BCE172" wp14:editId="5A2BAD20">
            <wp:extent cx="2434585" cy="5375564"/>
            <wp:effectExtent l="0" t="0" r="444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13_logs_view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44404" cy="5397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E2E31" w14:textId="77777777" w:rsidR="00F65A16" w:rsidRPr="00D817AE" w:rsidRDefault="00000000">
      <w:pPr>
        <w:spacing w:after="200"/>
        <w:jc w:val="center"/>
        <w:rPr>
          <w:lang w:val="es-CO"/>
        </w:rPr>
      </w:pPr>
      <w:r w:rsidRPr="00D817AE">
        <w:rPr>
          <w:i/>
          <w:color w:val="5A6065"/>
          <w:sz w:val="18"/>
          <w:lang w:val="es-CO"/>
        </w:rPr>
        <w:t>Logs de actividad y trazabilidad.</w:t>
      </w:r>
    </w:p>
    <w:tbl>
      <w:tblPr>
        <w:tblW w:w="0" w:type="auto"/>
        <w:jc w:val="center"/>
        <w:tblBorders>
          <w:top w:val="single" w:sz="6" w:space="0" w:color="D7DEE4"/>
          <w:left w:val="single" w:sz="6" w:space="0" w:color="D7DEE4"/>
          <w:bottom w:val="single" w:sz="6" w:space="0" w:color="D7DEE4"/>
          <w:right w:val="single" w:sz="6" w:space="0" w:color="D7DEE4"/>
          <w:insideH w:val="single" w:sz="6" w:space="0" w:color="D7DEE4"/>
          <w:insideV w:val="single" w:sz="6" w:space="0" w:color="D7DEE4"/>
        </w:tblBorders>
        <w:tblLook w:val="04A0" w:firstRow="1" w:lastRow="0" w:firstColumn="1" w:lastColumn="0" w:noHBand="0" w:noVBand="1"/>
      </w:tblPr>
      <w:tblGrid>
        <w:gridCol w:w="9360"/>
      </w:tblGrid>
      <w:tr w:rsidR="00F65A16" w:rsidRPr="00D817AE" w14:paraId="62B469B6" w14:textId="77777777">
        <w:trPr>
          <w:jc w:val="center"/>
        </w:trPr>
        <w:tc>
          <w:tcPr>
            <w:tcW w:w="9360" w:type="dxa"/>
            <w:shd w:val="clear" w:color="auto" w:fill="F4F7F8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0A9F07B6" w14:textId="77777777" w:rsidR="00F65A16" w:rsidRPr="00D817AE" w:rsidRDefault="00000000">
            <w:pPr>
              <w:spacing w:after="60"/>
              <w:rPr>
                <w:lang w:val="es-CO"/>
              </w:rPr>
            </w:pPr>
            <w:r w:rsidRPr="00D817AE">
              <w:rPr>
                <w:b/>
                <w:color w:val="1F4D78"/>
                <w:sz w:val="21"/>
                <w:lang w:val="es-CO"/>
              </w:rPr>
              <w:t>Uso de logs</w:t>
            </w:r>
          </w:p>
          <w:p w14:paraId="11F798FA" w14:textId="77777777" w:rsidR="00F65A16" w:rsidRPr="00D817AE" w:rsidRDefault="00000000">
            <w:pPr>
              <w:spacing w:after="0"/>
              <w:rPr>
                <w:lang w:val="es-CO"/>
              </w:rPr>
            </w:pPr>
            <w:r w:rsidRPr="00D817AE">
              <w:rPr>
                <w:color w:val="282D32"/>
                <w:sz w:val="21"/>
                <w:lang w:val="es-CO"/>
              </w:rPr>
              <w:t>Consulta los logs para revisar ingresos, acciones administrativas y cambios relevantes cuando haya dudas de operación o soporte.</w:t>
            </w:r>
          </w:p>
        </w:tc>
      </w:tr>
    </w:tbl>
    <w:p w14:paraId="3E48627A" w14:textId="77777777" w:rsidR="009D0BB8" w:rsidRPr="00D817AE" w:rsidRDefault="009D0BB8">
      <w:pPr>
        <w:rPr>
          <w:lang w:val="es-CO"/>
        </w:rPr>
      </w:pPr>
    </w:p>
    <w:sectPr w:rsidR="009D0BB8" w:rsidRPr="00D817AE" w:rsidSect="00034616">
      <w:headerReference w:type="default" r:id="rId23"/>
      <w:footerReference w:type="default" r:id="rId2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7E202" w14:textId="77777777" w:rsidR="009D0BB8" w:rsidRDefault="009D0BB8">
      <w:pPr>
        <w:spacing w:after="0" w:line="240" w:lineRule="auto"/>
      </w:pPr>
      <w:r>
        <w:separator/>
      </w:r>
    </w:p>
  </w:endnote>
  <w:endnote w:type="continuationSeparator" w:id="0">
    <w:p w14:paraId="239E7EB3" w14:textId="77777777" w:rsidR="009D0BB8" w:rsidRDefault="009D0B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A8D5F" w14:textId="77777777" w:rsidR="00F65A16" w:rsidRPr="00D817AE" w:rsidRDefault="00000000">
    <w:pPr>
      <w:pStyle w:val="Piedepgina"/>
      <w:jc w:val="center"/>
      <w:rPr>
        <w:lang w:val="es-CO"/>
      </w:rPr>
    </w:pPr>
    <w:r w:rsidRPr="00D817AE">
      <w:rPr>
        <w:color w:val="5A6065"/>
        <w:sz w:val="18"/>
        <w:lang w:val="es-CO"/>
      </w:rPr>
      <w:t>Livi@se - Fundación Universitaria San Martín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8AD6F" w14:textId="77777777" w:rsidR="009D0BB8" w:rsidRDefault="009D0BB8">
      <w:pPr>
        <w:spacing w:after="0" w:line="240" w:lineRule="auto"/>
      </w:pPr>
      <w:r>
        <w:separator/>
      </w:r>
    </w:p>
  </w:footnote>
  <w:footnote w:type="continuationSeparator" w:id="0">
    <w:p w14:paraId="67CF4BB1" w14:textId="77777777" w:rsidR="009D0BB8" w:rsidRDefault="009D0B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A86E1" w14:textId="77777777" w:rsidR="00F65A16" w:rsidRDefault="00000000">
    <w:pPr>
      <w:pStyle w:val="Encabezado"/>
      <w:jc w:val="right"/>
    </w:pPr>
    <w:r>
      <w:rPr>
        <w:color w:val="5A6065"/>
        <w:sz w:val="18"/>
      </w:rPr>
      <w:t xml:space="preserve">Manual </w:t>
    </w:r>
    <w:proofErr w:type="spellStart"/>
    <w:r>
      <w:rPr>
        <w:color w:val="5A6065"/>
        <w:sz w:val="18"/>
      </w:rPr>
      <w:t>Administrador</w:t>
    </w:r>
    <w:proofErr w:type="spellEnd"/>
    <w:r>
      <w:rPr>
        <w:color w:val="5A6065"/>
        <w:sz w:val="18"/>
      </w:rPr>
      <w:t xml:space="preserve"> Web </w:t>
    </w:r>
    <w:proofErr w:type="spellStart"/>
    <w:r>
      <w:rPr>
        <w:color w:val="5A6065"/>
        <w:sz w:val="18"/>
      </w:rPr>
      <w:t>Livi@se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46802">
    <w:abstractNumId w:val="8"/>
  </w:num>
  <w:num w:numId="2" w16cid:durableId="587084837">
    <w:abstractNumId w:val="6"/>
  </w:num>
  <w:num w:numId="3" w16cid:durableId="144974401">
    <w:abstractNumId w:val="5"/>
  </w:num>
  <w:num w:numId="4" w16cid:durableId="1627471956">
    <w:abstractNumId w:val="4"/>
  </w:num>
  <w:num w:numId="5" w16cid:durableId="1292785079">
    <w:abstractNumId w:val="7"/>
  </w:num>
  <w:num w:numId="6" w16cid:durableId="21711169">
    <w:abstractNumId w:val="3"/>
  </w:num>
  <w:num w:numId="7" w16cid:durableId="1659797264">
    <w:abstractNumId w:val="2"/>
  </w:num>
  <w:num w:numId="8" w16cid:durableId="719325242">
    <w:abstractNumId w:val="1"/>
  </w:num>
  <w:num w:numId="9" w16cid:durableId="287246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D0BB8"/>
    <w:rsid w:val="00AA1D8D"/>
    <w:rsid w:val="00AC1C7D"/>
    <w:rsid w:val="00B47730"/>
    <w:rsid w:val="00CB0664"/>
    <w:rsid w:val="00D03C1C"/>
    <w:rsid w:val="00D817AE"/>
    <w:rsid w:val="00F65A16"/>
    <w:rsid w:val="00FC693F"/>
    <w:rsid w:val="00FF5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60C661"/>
  <w14:defaultImageDpi w14:val="300"/>
  <w15:docId w15:val="{7D8C0970-33C4-440F-A5B0-3244A6AB8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FF52B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F52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10" Type="http://schemas.openxmlformats.org/officeDocument/2006/relationships/hyperlink" Target="https://liviase.sanmartin.edu.co/" TargetMode="Externa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5124</TotalTime>
  <Pages>14</Pages>
  <Words>585</Words>
  <Characters>3221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Claudia Manrique</cp:lastModifiedBy>
  <cp:revision>2</cp:revision>
  <dcterms:created xsi:type="dcterms:W3CDTF">2013-12-23T23:15:00Z</dcterms:created>
  <dcterms:modified xsi:type="dcterms:W3CDTF">2026-07-14T16:05:00Z</dcterms:modified>
  <cp:category/>
</cp:coreProperties>
</file>